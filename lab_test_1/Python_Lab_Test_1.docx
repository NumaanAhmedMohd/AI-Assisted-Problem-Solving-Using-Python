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Python Programming Lab Task 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Mohammed Numaan Ahmed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2503B05127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Set 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Q1. Write a Python function `is_prime(n)` to check if a number is prime. Use an AI coding tool to generate and justify a set of test cases before implementation. Pass all generated test cases.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(Each question carries 5 marks)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Prompt: Make a Python function called is_prime(n) to check if a number is prime.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before writing the code, first create test cases.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in a simple way why you chose each test case (like negative numbers, 0, 1, small primes, small composite numbers, and big numbers).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explaining the test cases, write the function and make sure it passes all those tests.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is_prime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0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1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1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%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1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1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test_values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{</w:t>
      </w:r>
    </w:p>
    <w:p w:rsidR="00000000" w:rsidDel="00000000" w:rsidP="00000000" w:rsidRDefault="00000000" w:rsidRPr="00000000" w14:paraId="0000001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"negative"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"zero"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"small_prime_2"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"small_prime_3"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"small_prime_5"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"small_composite_4"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"small_composite_6"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"small_composite_9"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"large_prime_97"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"large_composite_100"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test_values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2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is_prime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Q2. Develop a Python class `Rectangle` with methods for area and perimeter. Use an AI assistant for auto-generating docstrings and inline comments. Compare them with your manual documentation.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(Each question carries 5 marks)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Prompt: Create a Python class called Rectangle with methods to calculate area and perimeter.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writing the class, ask the AI assistant to automatically generate docstrings and inline comments for the code.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write your own manual docstrings and comments.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compare the AI-generated documentation with your manual documentation in a simple explanation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Generated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863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Manual: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850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2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NKRKCoT5CvFD/orcAnrJ5IWbeA==">CgMxLjA4AHIhMVpHUEZwb1JpWm9TVW5Sa3VmdUNyV2ZUYXN1di02Qk4z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